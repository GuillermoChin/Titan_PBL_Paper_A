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Radiative Timescale Constraints on Boundary Layer Evolution in Models of Titan</w:t>
      </w:r>
    </w:p>
    <w:p>
      <w:pPr>
        <w:jc w:val="center"/>
      </w:pPr>
      <w:r>
        <w:rPr>
          <w:i w:val="0"/>
        </w:rPr>
        <w:t>Guillermo Adrián Chin Canché</w:t>
      </w:r>
    </w:p>
    <w:p>
      <w:pPr>
        <w:jc w:val="center"/>
      </w:pPr>
      <w:r>
        <w:rPr>
          <w:i/>
        </w:rPr>
        <w:t>Instituto Tecnológico Superior de Calkiní, Tecnológico Nacional de México, Calkiní, Campeche, Mexico</w:t>
      </w:r>
    </w:p>
    <w:p>
      <w:pPr>
        <w:jc w:val="left"/>
      </w:pPr>
      <w:r>
        <w:rPr>
          <w:i w:val="0"/>
        </w:rPr>
      </w:r>
    </w:p>
    <w:p>
      <w:pPr>
        <w:jc w:val="center"/>
      </w:pPr>
      <w:r>
        <w:rPr>
          <w:i/>
        </w:rPr>
        <w:t>Submitted to Planetary and Space Science</w:t>
      </w:r>
    </w:p>
    <w:p>
      <w:pPr>
        <w:jc w:val="left"/>
      </w:pPr>
      <w:r>
        <w:rPr>
          <w:i w:val="0"/>
        </w:rPr>
      </w:r>
    </w:p>
    <w:p>
      <w:r>
        <w:br w:type="page"/>
      </w:r>
    </w:p>
    <w:p>
      <w:r>
        <w:t>﻿# PAPER A</w:t>
      </w:r>
    </w:p>
    <w:p>
      <w:pPr>
        <w:pStyle w:val="Heading1"/>
      </w:pPr>
      <w:r>
        <w:t>Radiative Timescale Constraints on Boundary Layer Evolution in Models of Titan</w:t>
      </w:r>
    </w:p>
    <w:p>
      <w:r>
        <w:t>Draft manuscript, version 1.0</w:t>
      </w:r>
    </w:p>
    <w:p>
      <w:r>
        <w:t>Author. Guillermo Adrián Chin Canché</w:t>
      </w:r>
    </w:p>
    <w:p>
      <w:r>
        <w:t>Instituto Tecnológico Superior de Calkiní, Tecnológico Nacional de México, Calkiní, Campeche, Mexico</w:t>
      </w:r>
    </w:p>
    <w:p>
      <w:r>
        <w:t>Target journal. Planetary and Space Science (Elsevier, Q2). Manuscript prepared</w:t>
      </w:r>
    </w:p>
    <w:p>
      <w:r>
        <w:t>to the P&amp;SS author guidelines; references in Elsevier style.</w:t>
      </w:r>
    </w:p>
    <w:p>
      <w:r>
        <w:t>Format. Research paper. Approximately 4500 words, six figures, four tables.</w:t>
      </w:r>
    </w:p>
    <w:p>
      <w:r>
        <w:t>Code release required. Configuration subsystem, vertical grid, model state and the</w:t>
      </w:r>
    </w:p>
    <w:p>
      <w:r>
        <w:t>gray radiation scheme, plus the scripts producing Figures 1 to 6 and Tables 1 to 4.</w:t>
      </w:r>
    </w:p>
    <w:p>
      <w:r>
        <w:t>Frozen as a Zenodo release with its own DOI before submission.</w:t>
      </w:r>
    </w:p>
    <w:p>
      <w:pPr>
        <w:pStyle w:val="Heading2"/>
      </w:pPr>
      <w:r>
        <w:t>Positioning</w:t>
      </w:r>
    </w:p>
    <w:p>
      <w:r>
        <w:t>This paper takes a statement the field has accepted since 2012 and makes it quantitative.</w:t>
      </w:r>
    </w:p>
    <w:p>
      <w:r>
        <w:t>Charnay and Lebonnois observed that Titan's troposphere is too radiatively sluggish for</w:t>
      </w:r>
    </w:p>
    <w:p>
      <w:r>
        <w:t>solar heating to drive a diurnal cycle, leaving the sensible heat flux as the only</w:t>
      </w:r>
    </w:p>
    <w:p>
      <w:r>
        <w:t>pathway. That observation has shaped a decade of modelling but has never been given</w:t>
      </w:r>
    </w:p>
    <w:p>
      <w:r>
        <w:t>thresholds. We supply them: the surface-to-air temperature contrast below which the</w:t>
      </w:r>
    </w:p>
    <w:p>
      <w:r>
        <w:t>lowest atmospheric layer cannot heat radiatively, the larger contrast required to</w:t>
      </w:r>
    </w:p>
    <w:p>
      <w:r>
        <w:t>destabilise the profile, and the mixing timescales that follow.</w:t>
      </w:r>
    </w:p>
    <w:p>
      <w:r>
        <w:t>The contribution is a bound that any one-dimensional gray model of Titan must satisfy.</w:t>
      </w:r>
    </w:p>
    <w:p>
      <w:r>
        <w:t>Published studies serve as worked examples.</w:t>
      </w:r>
    </w:p>
    <w:p>
      <w:pPr>
        <w:pStyle w:val="Heading2"/>
      </w:pPr>
      <w:r>
        <w:t>Abstract</w:t>
      </w:r>
    </w:p>
    <w:p>
      <w:r>
        <w:t>(Draft, approximately 210 words.)</w:t>
      </w:r>
    </w:p>
    <w:p>
      <w:r>
        <w:t>Charnay and Lebonnois (2012) noted that the radiative time constant of Titan's</w:t>
      </w:r>
    </w:p>
    <w:p>
      <w:r>
        <w:t>troposphere exceeds 2.5 Titan years, so that direct solar heating cannot generate a</w:t>
      </w:r>
    </w:p>
    <w:p>
      <w:r>
        <w:t>diurnal cycle and the boundary layer must be driven through the sensible heat flux. That</w:t>
      </w:r>
    </w:p>
    <w:p>
      <w:r>
        <w:t>observation underpins current modelling practice but has not been made quantitative. We</w:t>
      </w:r>
    </w:p>
    <w:p>
      <w:r>
        <w:t>derive the associated thresholds. For a gray plane-parallel atmosphere, net radiative</w:t>
      </w:r>
    </w:p>
    <w:p>
      <w:r>
        <w:t>heating of the layer in contact with the surface requires a surface-to-air temperature</w:t>
      </w:r>
    </w:p>
    <w:p>
      <w:r>
        <w:t>contrast exceeding Ta(ε^(−1/4) − 1), approximately 1.2 K for Titan; the threshold is</w:t>
      </w:r>
    </w:p>
    <w:p>
      <w:r>
        <w:t>set by the surface emissivity and is independent of optical depth, surface pressure and</w:t>
      </w:r>
    </w:p>
    <w:p>
      <w:r>
        <w:t>vertical grid. Destabilisation of the potential temperature profile, which is what</w:t>
      </w:r>
    </w:p>
    <w:p>
      <w:r>
        <w:t>turbulence generation requires, is more demanding, because the lowest layers cool more</w:t>
      </w:r>
    </w:p>
    <w:p>
      <w:r>
        <w:t>efficiently than those above them. Using an independent implementation of the published</w:t>
      </w:r>
    </w:p>
    <w:p>
      <w:r>
        <w:t>gray two-stream scheme for Titan we locate the heating threshold at a contrast of 2.15 K</w:t>
      </w:r>
    </w:p>
    <w:p>
      <w:r>
        <w:t>and the destabilisation threshold at 2.53 K, and we show that a parameter sweep over the</w:t>
      </w:r>
    </w:p>
    <w:p>
      <w:r>
        <w:t>infrared optical depth, its weighting coefficient and the downward flux at the model top</w:t>
      </w:r>
    </w:p>
    <w:p>
      <w:r>
        <w:t>produces no combination that heats the lower atmosphere. Even at a 3 K contrast, eroding</w:t>
      </w:r>
    </w:p>
    <w:p>
      <w:r>
        <w:t>the observed static stability over the lowest four kilometres would require of order 30</w:t>
      </w:r>
    </w:p>
    <w:p>
      <w:r>
        <w:t>Titan solar days, an order of magnitude longer than current one-dimensional integrations.</w:t>
      </w:r>
    </w:p>
    <w:p>
      <w:r>
        <w:t>Keywords. Titan; planetary boundary layer; radiative timescales; surface energy</w:t>
      </w:r>
    </w:p>
    <w:p>
      <w:r>
        <w:t>balance; atmospheric modeling; Huygens</w:t>
      </w:r>
    </w:p>
    <w:p>
      <w:pPr>
        <w:pStyle w:val="Heading1"/>
      </w:pPr>
      <w:r>
        <w:t>1. Introduction</w:t>
      </w:r>
    </w:p>
    <w:p>
      <w:r>
        <w:t>The planetary boundary layer records how a surface energy budget is partitioned. On</w:t>
      </w:r>
    </w:p>
    <w:p>
      <w:r>
        <w:t>Titan it is also one of the few atmospheric properties accessible from a single vertical</w:t>
      </w:r>
    </w:p>
    <w:p>
      <w:r>
        <w:t>profile, which makes it a diagnostic of surface and subsurface conditions that cannot be</w:t>
      </w:r>
    </w:p>
    <w:p>
      <w:r>
        <w:t>observed directly. Published estimates of its depth nevertheless disagree by an order of</w:t>
      </w:r>
    </w:p>
    <w:p>
      <w:r>
        <w:t>magnitude, from a shallow mixed layer near 300 m inferred from the Huygens descent</w:t>
      </w:r>
    </w:p>
    <w:p>
      <w:r>
        <w:t>(Tokano et al. 2006) to 2 to 3.5 km inferred from radio occultation and dune spacing</w:t>
      </w:r>
    </w:p>
    <w:p>
      <w:r>
        <w:t>(Lindal et al. 1983; Lorenz et al. 2010; Schinder et al. 2011).</w:t>
      </w:r>
    </w:p>
    <w:p>
      <w:r>
        <w:t>Amid that disagreement there is one point of consensus, and it is quantitative in origin.</w:t>
      </w:r>
    </w:p>
    <w:p>
      <w:r>
        <w:t>Charnay and Lebonnois (2012) open their analysis by observing that</w:t>
      </w:r>
    </w:p>
    <w:p>
      <w:pPr>
        <w:ind w:left="720"/>
      </w:pPr>
      <w:r>
        <w:rPr>
          <w:i/>
        </w:rPr>
        <w:t>As the radiative time constant in Titan's troposphere is larger than 2.5 Titan years,</w:t>
      </w:r>
    </w:p>
    <w:p>
      <w:pPr>
        <w:ind w:left="720"/>
      </w:pPr>
      <w:r>
        <w:rPr>
          <w:i/>
        </w:rPr>
        <w:t>direct solar heating of the troposphere is unable to generate a diurnal or even</w:t>
      </w:r>
    </w:p>
    <w:p>
      <w:pPr>
        <w:ind w:left="720"/>
      </w:pPr>
      <w:r>
        <w:rPr>
          <w:i/>
        </w:rPr>
        <w:t>seasonal cycle. However, solar heating of the surface can induce diurnal variations in</w:t>
      </w:r>
    </w:p>
    <w:p>
      <w:pPr>
        <w:ind w:left="720"/>
      </w:pPr>
      <w:r>
        <w:rPr>
          <w:i/>
        </w:rPr>
        <w:t>the lower troposphere through the sensible heat flux.</w:t>
      </w:r>
    </w:p>
    <w:p>
      <w:r>
        <w:t>This is a strong statement. It says that the boundary layer cannot be driven by radiative</w:t>
      </w:r>
    </w:p>
    <w:p>
      <w:r>
        <w:t>heating of the air, and must instead be driven by the surface. It has shaped modelling</w:t>
      </w:r>
    </w:p>
    <w:p>
      <w:r>
        <w:t>practice since: Han and Lora (2025) write their surface energy balance as</w:t>
      </w:r>
    </w:p>
    <w:p>
      <w:r>
        <w:t>Rnet + H = Qnet, with no radiative source term for boundary layer turbulence, and</w:t>
      </w:r>
    </w:p>
    <w:p>
      <w:r>
        <w:t>Hartwick et al. (2026) treat the sensible heat flux as the input to their boundary layer</w:t>
      </w:r>
    </w:p>
    <w:p>
      <w:r>
        <w:t>scheme.</w:t>
      </w:r>
    </w:p>
    <w:p>
      <w:r>
        <w:t>The statement has never been given thresholds. It is asserted as a scalar comparison of</w:t>
      </w:r>
    </w:p>
    <w:p>
      <w:r>
        <w:t>timescales, which leaves open the questions that matter in practice: under what</w:t>
      </w:r>
    </w:p>
    <w:p>
      <w:r>
        <w:t>conditions, if any, can radiative heating contribute; how large must a surface-to-air</w:t>
      </w:r>
    </w:p>
    <w:p>
      <w:r>
        <w:t>temperature contrast be before it does; and how long would radiative destabilisation take</w:t>
      </w:r>
    </w:p>
    <w:p>
      <w:r>
        <w:t>if it did occur.</w:t>
      </w:r>
    </w:p>
    <w:p>
      <w:r>
        <w:t>This paper supplies those thresholds. Section 2 derives them analytically. Section 3</w:t>
      </w:r>
    </w:p>
    <w:p>
      <w:r>
        <w:t>evaluates them numerically for Titan conditions and tests their sensitivity to the</w:t>
      </w:r>
    </w:p>
    <w:p>
      <w:r>
        <w:t>uncertain radiative parameters. Section 4 applies them to published studies. Section 5</w:t>
      </w:r>
    </w:p>
    <w:p>
      <w:r>
        <w:t>discusses what the constraint implies for one-dimensional modelling and for Dragonfly.</w:t>
      </w:r>
    </w:p>
    <w:p>
      <w:pPr>
        <w:pStyle w:val="Heading1"/>
      </w:pPr>
      <w:r>
        <w:t>2. The constraint</w:t>
      </w:r>
    </w:p>
    <w:p>
      <w:r>
        <w:t>Three conditions must hold in sequence for radiative heating to deepen a boundary layer.</w:t>
      </w:r>
    </w:p>
    <w:p>
      <w:r>
        <w:t>They are independent, and each is necessary.</w:t>
      </w:r>
    </w:p>
    <w:p>
      <w:r>
        <w:t>Condition A, net heating. The divergence of the net radiative flux must be positive</w:t>
      </w:r>
    </w:p>
    <w:p>
      <w:r>
        <w:t>somewhere within the layer.</w:t>
      </w:r>
    </w:p>
    <w:p>
      <w:r>
        <w:t>Condition B, destabilisation. Net heating is not sufficient. Turbulence is generated</w:t>
      </w:r>
    </w:p>
    <w:p>
      <w:r>
        <w:t>by buoyancy, which responds to the vertical gradient of potential temperature, not to its</w:t>
      </w:r>
    </w:p>
    <w:p>
      <w:r>
        <w:t>absolute tendency. A column that warms uniformly does not become more unstable.</w:t>
      </w:r>
    </w:p>
    <w:p>
      <w:r>
        <w:t>Condition C, timescale. The destabilisation must erode the existing static stability</w:t>
      </w:r>
    </w:p>
    <w:p>
      <w:r>
        <w:t>within the duration of the integration.</w:t>
      </w:r>
    </w:p>
    <w:p>
      <w:pPr>
        <w:pStyle w:val="Heading2"/>
      </w:pPr>
      <w:r>
        <w:t>2.1 Energy balance of a thin gray layer</w:t>
      </w:r>
    </w:p>
    <w:p>
      <w:r>
        <w:t>Consider a layer of infrared optical thickness dτ &lt;&lt; 1 at temperature T, receiving</w:t>
      </w:r>
    </w:p>
    <w:p>
      <w:r>
        <w:t>upward flux F↑ from below and downward flux F↓ from above. In the two-stream</w:t>
      </w:r>
    </w:p>
    <w:p>
      <w:r>
        <w:t>approximation it absorbs a fraction dτ of each incident flux and emits into both</w:t>
      </w:r>
    </w:p>
    <w:p>
      <w:r>
        <w:t>hemispheres,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dE</m:t>
              </m:r>
            </m:num>
            <m:den>
              <m:r>
                <m:rPr>
                  <m:sty m:val="p"/>
                </m:rPr>
                <m:t>dt</m:t>
              </m:r>
            </m:den>
          </m:f>
          <m:r>
            <m:t>=dτ(</m:t>
          </m:r>
          <m:sSup>
            <m:e>
              <m:r>
                <m:t>F</m:t>
              </m:r>
            </m:e>
            <m:sup>
              <m:r>
                <m:t>↑</m:t>
              </m:r>
            </m:sup>
          </m:sSup>
          <m:r>
            <m:t>+</m:t>
          </m:r>
          <m:sSup>
            <m:e>
              <m:r>
                <m:t>F</m:t>
              </m:r>
            </m:e>
            <m:sup>
              <m:r>
                <m:t>↓</m:t>
              </m:r>
            </m:sup>
          </m:sSup>
          <m:r>
            <m:t>−2σ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t>)</m:t>
          </m:r>
        </m:oMath>
      </m:oMathPara>
      <w:r>
        <w:tab/>
        <w:t>(1)</w:t>
      </w:r>
    </w:p>
    <w:p>
      <w:r>
        <w:t>The factor of two carries the argument. A layer absorbs from two directions but emits in</w:t>
      </w:r>
    </w:p>
    <w:p>
      <w:r>
        <w:t>two directions; its emission is set by its own temperature while its absorption is set by</w:t>
      </w:r>
    </w:p>
    <w:p>
      <w:r>
        <w:t>its surroundings.</w:t>
      </w:r>
    </w:p>
    <w:p>
      <w:pPr>
        <w:jc w:val="center"/>
      </w:pPr>
      <w:r>
        <w:rPr>
          <w:b/>
          <w:color w:val="C00000"/>
          <w:sz w:val="24"/>
        </w:rPr>
        <w:t>[[INSERTAR FIGURA 1 AQUÍ — archivo: figures/fig01_schematic.png]]</w:t>
      </w:r>
    </w:p>
    <w:p>
      <w:r>
        <w:t>Caption: *Schematic of the radiative energy balance of a thin gray layer:</w:t>
      </w:r>
    </w:p>
    <w:p>
      <w:r>
        <w:t>absorption of the upward flux from the warm surface and of the downward flux from above,</w:t>
      </w:r>
    </w:p>
    <w:p>
      <w:r>
        <w:t>against emission into both hemispheres. The figure should make visually obvious that</w:t>
      </w:r>
    </w:p>
    <w:p>
      <w:r>
        <w:t>emission is doubled while each absorption term is single.*</w:t>
      </w:r>
    </w:p>
    <w:p>
      <w:pPr>
        <w:pStyle w:val="Heading2"/>
      </w:pPr>
      <w:r>
        <w:t>2.2 The heating threshold</w:t>
      </w:r>
    </w:p>
    <w:p>
      <w:r>
        <w:t>For the layer in contact with the surface, F↑ = ε σ Ts⁴ with ε the surface</w:t>
      </w:r>
    </w:p>
    <w:p>
      <w:r>
        <w:t>emissivity. In an optically thick atmosphere the downward flux originates in the layers</w:t>
      </w:r>
    </w:p>
    <w:p>
      <w:r>
        <w:t>immediately above, whose temperature differs from Ta only by the lapse rate over one</w:t>
      </w:r>
    </w:p>
    <w:p>
      <w:r>
        <w:t>optical depth, so to leading order F↓ ≈ σ Ta⁴. Substituting into Eq. (1),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dE</m:t>
              </m:r>
            </m:num>
            <m:den>
              <m:r>
                <m:rPr>
                  <m:sty m:val="p"/>
                </m:rPr>
                <m:t>dt</m:t>
              </m:r>
            </m:den>
          </m:f>
          <m:r>
            <m:t>≈dτσ(ε</m:t>
          </m:r>
          <m:sSubSup>
            <m:e>
              <m:r>
                <m:t>T</m:t>
              </m:r>
            </m:e>
            <m:sub>
              <m:r>
                <m:t>s</m:t>
              </m:r>
            </m:sub>
            <m:sup>
              <m:r>
                <m:t>4</m:t>
              </m:r>
            </m:sup>
          </m:sSubSup>
          <m:r>
            <m:t>−</m:t>
          </m:r>
          <m:sSubSup>
            <m:e>
              <m:r>
                <m:t>T</m:t>
              </m:r>
            </m:e>
            <m:sub>
              <m:r>
                <m:t>a</m:t>
              </m:r>
            </m:sub>
            <m:sup>
              <m:r>
                <m:t>4</m:t>
              </m:r>
            </m:sup>
          </m:sSubSup>
          <m:r>
            <m:t>)</m:t>
          </m:r>
        </m:oMath>
      </m:oMathPara>
      <w:r>
        <w:tab/>
        <w:t>(2)</w:t>
      </w:r>
    </w:p>
    <w:p>
      <w:r>
        <w:t>From Eq. (2), net heating requires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&gt;</m:t>
          </m:r>
          <m:sSup>
            <m:e>
              <m:r>
                <m:t>ε</m:t>
              </m:r>
            </m:e>
            <m:sup>
              <m:r>
                <m:t>−1/4</m:t>
              </m:r>
            </m:sup>
          </m:sSup>
        </m:oMath>
      </m:oMathPara>
      <w:r>
        <w:tab/>
        <w:t>(3)</w:t>
      </w:r>
    </w:p>
    <w:p>
      <w:r>
        <w:t>Equivalently, a minimum surface-to-air contrast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≈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t>(</m:t>
          </m:r>
          <m:sSup>
            <m:e>
              <m:r>
                <m:t>ε</m:t>
              </m:r>
            </m:e>
            <m:sup>
              <m:r>
                <m:t>−1/4</m:t>
              </m:r>
            </m:sup>
          </m:sSup>
          <m:r>
            <m:t>−1)</m:t>
          </m:r>
        </m:oMath>
      </m:oMathPara>
      <w:r>
        <w:tab/>
        <w:t>(4)</w:t>
      </w:r>
    </w:p>
    <w:p>
      <w:r>
        <w:t>For ε = 0.95, the value adopted by Charnay and Lebonnois (2012), Lebonnois et al.</w:t>
      </w:r>
    </w:p>
    <w:p>
      <w:r>
        <w:t>(2012), Han and Lora (2025) and Hartwick et al. (2026) alike, and Ta = 93 K, Equation</w:t>
      </w:r>
    </w:p>
    <w:p>
      <w:r>
        <w:t>(4) gives</w:t>
      </w:r>
    </w:p>
    <w:p>
      <w:pPr>
        <w:ind w:left="720"/>
      </w:pPr>
      <w:r>
        <w:rPr>
          <w:rFonts w:ascii="Consolas" w:hAnsi="Consolas"/>
          <w:sz w:val="22"/>
        </w:rPr>
        <w:t>**ΔTmin ≈ 1.2 K.**</w:t>
      </w:r>
    </w:p>
    <w:p>
      <w:r>
        <w:t>Two features deserve emphasis. The threshold is set almost entirely by the surface</w:t>
      </w:r>
    </w:p>
    <w:p>
      <w:r>
        <w:t>emissivity: a perfect emitter would give zero, and the five percent deficit assumed for</w:t>
      </w:r>
    </w:p>
    <w:p>
      <w:r>
        <w:t>Titan regolith is what creates the barrier. And the threshold is independent of the</w:t>
      </w:r>
    </w:p>
    <w:p>
      <w:r>
        <w:t>infrared optical depth, of the surface pressure and of the vertical grid. It is a</w:t>
      </w:r>
    </w:p>
    <w:p>
      <w:r>
        <w:t>thermodynamic statement, not a modelling choice.</w:t>
      </w:r>
    </w:p>
    <w:p>
      <w:r>
        <w:t>The optically thin limit, in which F↓ is negligible, gives the far more restrictive</w:t>
      </w:r>
    </w:p>
    <w:p>
      <w:r>
        <w:t>condition ε Ts⁴ &gt; 2 Ta⁴ and a threshold near 19 K. Titan's lower atmosphere is not in</w:t>
      </w:r>
    </w:p>
    <w:p>
      <w:r>
        <w:t>that limit; we quote the optically thick result throughout.</w:t>
      </w:r>
    </w:p>
    <w:p>
      <w:pPr>
        <w:pStyle w:val="Heading2"/>
      </w:pPr>
      <w:r>
        <w:t>2.3 The destabilisation requirement</w:t>
      </w:r>
    </w:p>
    <w:p>
      <w:r>
        <w:t>Writing the radiative heating rate as Ṫrad(z), the rate of change of the potential</w:t>
      </w:r>
    </w:p>
    <w:p>
      <w:r>
        <w:t>temperature gradient satisfies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f>
            <m:fPr>
              <m:type m:val="bar"/>
            </m:fPr>
            <m:num>
              <m:r>
                <m:t>∂</m:t>
              </m:r>
            </m:num>
            <m:den>
              <m:r>
                <m:t>∂t</m:t>
              </m:r>
            </m:den>
          </m:f>
          <m:r>
            <m:t>(</m:t>
          </m:r>
          <m:f>
            <m:fPr>
              <m:type m:val="bar"/>
            </m:fPr>
            <m:num>
              <m:r>
                <m:t>∂θ</m:t>
              </m:r>
            </m:num>
            <m:den>
              <m:r>
                <m:t>∂z</m:t>
              </m:r>
            </m:den>
          </m:f>
          <m:r>
            <m:t>)∝</m:t>
          </m:r>
          <m:f>
            <m:fPr>
              <m:type m:val="bar"/>
            </m:fPr>
            <m:num>
              <m:r>
                <m:t>∂</m:t>
              </m:r>
              <m:sSub>
                <m:e>
                  <m:limUpp>
                    <m:e>
                      <m:r>
                        <m:t>T</m:t>
                      </m:r>
                    </m:e>
                    <m:lim>
                      <m:r>
                        <m:t>˙</m:t>
                      </m:r>
                    </m:lim>
                  </m:limUpp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num>
            <m:den>
              <m:r>
                <m:t>∂z</m:t>
              </m:r>
            </m:den>
          </m:f>
        </m:oMath>
      </m:oMathPara>
      <w:r>
        <w:tab/>
        <w:t>(5)</w:t>
      </w:r>
    </w:p>
    <w:p>
      <w:r>
        <w:t>so Eq. (5) shows that the profile destabilises only where the heating decreases</w:t>
      </w:r>
    </w:p>
    <w:p>
      <w:r>
        <w:t>with height, or equivalently</w:t>
      </w:r>
    </w:p>
    <w:p>
      <w:r>
        <w:t>where the cooling increases with height.</w:t>
      </w:r>
    </w:p>
    <w:p>
      <w:r>
        <w:t>In a gray atmosphere overlying a warm surface the opposite is generically true near the</w:t>
      </w:r>
    </w:p>
    <w:p>
      <w:r>
        <w:t>ground. The lowest layers see the surface most directly and absorb the most, but they are</w:t>
      </w:r>
    </w:p>
    <w:p>
      <w:r>
        <w:t>also the warmest and emit the most, and their downward emission is absorbed by the</w:t>
      </w:r>
    </w:p>
    <w:p>
      <w:r>
        <w:t>surface rather than escaping to space. The net result is that the lowest layers cool more</w:t>
      </w:r>
    </w:p>
    <w:p>
      <w:r>
        <w:t>efficiently than those above them, and the radiative effect is stabilising.</w:t>
      </w:r>
    </w:p>
    <w:p>
      <w:r>
        <w:t>No compact analytic threshold exists for Condition B, because the sign of ∂Ṫrad/∂z</w:t>
      </w:r>
    </w:p>
    <w:p>
      <w:r>
        <w:t>depends on the full temperature profile. We evaluate it numerically in Section 3.</w:t>
      </w:r>
    </w:p>
    <w:p>
      <w:pPr>
        <w:pStyle w:val="Heading2"/>
      </w:pPr>
      <w:r>
        <w:t>2.4 The radiative timescale</w:t>
      </w:r>
    </w:p>
    <w:p>
      <w:r>
        <w:t>The Newtonian relaxation time of a column of surface pressure p is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rad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t>p</m:t>
              </m:r>
            </m:num>
            <m:den>
              <m:r>
                <m:t>4gσ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  <w:r>
        <w:tab/>
        <w:t>(6)</w:t>
      </w:r>
    </w:p>
    <w:p>
      <w:r>
        <w:t>For Titan, with cp = 1101 J kg⁻¹ K⁻¹, p = 1.45 × 10⁵ Pa, g = 1.352 m s⁻² and</w:t>
      </w:r>
    </w:p>
    <w:p>
      <w:r>
        <w:t>T = 93 K, Eq. (6) gives τrad ≈ 6.4 × 10⁸ s, or 469 Titan solar days,</w:t>
      </w:r>
    </w:p>
    <w:p>
      <w:r>
        <w:t>equivalent to 0.69 Titan years for the lowest 20 km. Charnay and Lebonnois (2012) quote a</w:t>
      </w:r>
    </w:p>
    <w:p>
      <w:r>
        <w:t>value exceeding 2.5 Titan years for the full 40 km troposphere; the two are consistent,</w:t>
      </w:r>
    </w:p>
    <w:p>
      <w:r>
        <w:t>since the timescale scales with the mass of the column.</w:t>
      </w:r>
    </w:p>
    <w:p>
      <w:r>
        <w:t>Either figure is two to three orders of magnitude longer than the few-sol integrations</w:t>
      </w:r>
    </w:p>
    <w:p>
      <w:r>
        <w:t>used in one-dimensional studies. This is the quantitative content of the statement that</w:t>
      </w:r>
    </w:p>
    <w:p>
      <w:r>
        <w:t>Titan's troposphere is radiatively sluggish.</w:t>
      </w:r>
    </w:p>
    <w:p>
      <w:pPr>
        <w:pStyle w:val="Heading1"/>
      </w:pPr>
      <w:r>
        <w:t>3. Numerical evaluation</w:t>
      </w:r>
    </w:p>
    <w:p>
      <w:pPr>
        <w:pStyle w:val="Heading2"/>
      </w:pPr>
      <w:r>
        <w:t>3.1 Method</w:t>
      </w:r>
    </w:p>
    <w:p>
      <w:r>
        <w:t>We evaluate the thresholds with an independent implementation of the gray two-stream</w:t>
      </w:r>
    </w:p>
    <w:p>
      <w:r>
        <w:t>scheme of Chatain et al. (2022), Appendix A, which is the broadband scheme in current use</w:t>
      </w:r>
    </w:p>
    <w:p>
      <w:r>
        <w:t>for Titan mesoscale modelling. The implementation solves the two-stream equations for the</w:t>
      </w:r>
    </w:p>
    <w:p>
      <w:r>
        <w:t>diffuse shortwave intensities analytically for a truncated Henyey-Greenstein phase</w:t>
      </w:r>
    </w:p>
    <w:p>
      <w:r>
        <w:t>function, and integrates the longwave transfer layer by layer with the optical depth</w:t>
      </w:r>
    </w:p>
    <w:p>
      <w:r>
        <w:t>parameterisation of Schneider et al. (2012).</w:t>
      </w:r>
    </w:p>
    <w:p>
      <w:pPr>
        <w:jc w:val="center"/>
      </w:pPr>
      <w:r>
        <w:rPr>
          <w:b/>
          <w:color w:val="C00000"/>
          <w:sz w:val="24"/>
        </w:rPr>
        <w:t>[[INSERTAR TABLA 1 AQUÍ — archivo: tables/table01_configuration.csv]]</w:t>
      </w:r>
    </w:p>
    <w:p>
      <w:r>
        <w:t>Caption: *Model configuration: parameter, symbol, value, source. Rows for the</w:t>
      </w:r>
    </w:p>
    <w:p>
      <w:r>
        <w:t>solar constant, downward infrared flux at model top, surface albedo and emissivity,</w:t>
      </w:r>
    </w:p>
    <w:p>
      <w:r>
        <w:t>visible and infrared optical depths, the optical depth scaling exponent and weighting</w:t>
      </w:r>
    </w:p>
    <w:p>
      <w:r>
        <w:t>coefficient, the single scattering albedo and asymmetry factor, the number of atmospheric</w:t>
      </w:r>
    </w:p>
    <w:p>
      <w:r>
        <w:t>layers, and the surface and top pressures.*</w:t>
      </w:r>
    </w:p>
    <w:p>
      <w:r>
        <w:t>The atmosphere is initialised from the HASI descent profile interpolated onto 56 pressure</w:t>
      </w:r>
    </w:p>
    <w:p>
      <w:r>
        <w:t>levels spanning 1.45 to 0.66 bar. Heating rates are evaluated at local noon, when the</w:t>
      </w:r>
    </w:p>
    <w:p>
      <w:r>
        <w:t>shortwave contribution is largest and the mechanism is most favoured.</w:t>
      </w:r>
    </w:p>
    <w:p>
      <w:r>
        <w:t>Scope of the calculation. Every result reported in Sections 2 and 3, and every</w:t>
      </w:r>
    </w:p>
    <w:p>
      <w:r>
        <w:t>quantity in Figures 1 to 4 and Tables 1 and 2, is a diagnostic evaluated on an</w:t>
      </w:r>
    </w:p>
    <w:p>
      <w:r>
        <w:t>initialised atmospheric state together with the radiative transfer scheme. No time</w:t>
      </w:r>
    </w:p>
    <w:p>
      <w:r>
        <w:t>integration is performed, and no boundary layer, surface layer or subsurface scheme is</w:t>
      </w:r>
    </w:p>
    <w:p>
      <w:r>
        <w:t>exercised. The thresholds are properties of the radiative transfer and of the observed</w:t>
      </w:r>
    </w:p>
    <w:p>
      <w:r>
        <w:t>thermal profile, not outcomes of a simulation. Results attributed to the archive of</w:t>
      </w:r>
    </w:p>
    <w:p>
      <w:r>
        <w:t>Hartwick et al. (2026) throughout Sections 3.6 and 4.4, and shown in Figures 5 and 6 and</w:t>
      </w:r>
    </w:p>
    <w:p>
      <w:r>
        <w:t>Tables 3 and 4, are read from their published output (doi:10.5281/zenodo.17246644) and</w:t>
      </w:r>
    </w:p>
    <w:p>
      <w:r>
        <w:t>are not reproductions of it. The two sources are kept separate by design, and each</w:t>
      </w:r>
    </w:p>
    <w:p>
      <w:r>
        <w:t>figure and table is labelled with the one it comes from.</w:t>
      </w:r>
    </w:p>
    <w:p>
      <w:r>
        <w:t>Rates expressed per Titan solar day use a sol of 1 378 080 s, the value implied by the</w:t>
      </w:r>
    </w:p>
    <w:p>
      <w:r>
        <w:t>archived integration, so that our rates and the archived rates are expressed in the same</w:t>
      </w:r>
    </w:p>
    <w:p>
      <w:r>
        <w:t>unit and can be compared directly.</w:t>
      </w:r>
    </w:p>
    <w:p>
      <w:r>
        <w:t>Two configuration choices are stated openly, because the published descriptions are</w:t>
      </w:r>
    </w:p>
    <w:p>
      <w:r>
        <w:t>incomplete. The vertical distribution of layers is not published for the scheme we</w:t>
      </w:r>
    </w:p>
    <w:p>
      <w:r>
        <w:t>implement; we adopt a geometric progression, and the results below are insensitive to it</w:t>
      </w:r>
    </w:p>
    <w:p>
      <w:r>
        <w:t>because the heating rate profile is smooth. The visible optical depth is quoted</w:t>
      </w:r>
    </w:p>
    <w:p>
      <w:r>
        <w:t>inconsistently in the sources; we adopt the value tuned against Huygens DISR data</w:t>
      </w:r>
    </w:p>
    <w:p>
      <w:r>
        <w:t>(Tomasko et al. 2008), and note that the shortwave contribution is in any case two orders</w:t>
      </w:r>
    </w:p>
    <w:p>
      <w:r>
        <w:t>of magnitude below the longwave terms in the lower atmosphere.</w:t>
      </w:r>
    </w:p>
    <w:p>
      <w:pPr>
        <w:pStyle w:val="Heading2"/>
      </w:pPr>
      <w:r>
        <w:t>3.2 The heating rate profile</w:t>
      </w:r>
    </w:p>
    <w:p>
      <w:r>
        <w:t>With surface and air temperatures equal, the radiative heating rate is negative</w:t>
      </w:r>
    </w:p>
    <w:p>
      <w:r>
        <w:t>throughout the lower atmosphere and increases monotonically with height: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Altitude (m)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Ṫrad (K per Titan sol)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5.4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−0.0832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170.6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−0.0733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541.2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−0.0482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1382.1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−0.0136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1652.1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−0.0053</w:t>
            </w:r>
          </w:p>
        </w:tc>
      </w:tr>
    </w:tbl>
    <w:p/>
    <w:p>
      <w:r>
        <w:t>The lowest layer cools sixteen times faster than the layer at 1.65 km. This is the</w:t>
      </w:r>
    </w:p>
    <w:p>
      <w:r>
        <w:t>behaviour anticipated in Section 2.3: the radiative effect is stabilising, and Condition</w:t>
      </w:r>
    </w:p>
    <w:p>
      <w:r>
        <w:t>B fails before Condition A is reached.</w:t>
      </w:r>
    </w:p>
    <w:p>
      <w:r>
        <w:t>Taking the surface figure at face value, changing the temperature of the lowest</w:t>
      </w:r>
    </w:p>
    <w:p>
      <w:r>
        <w:t>atmospheric layer by one kelvin radiatively would take 12 Titan sols. This is an</w:t>
      </w:r>
    </w:p>
    <w:p>
      <w:r>
        <w:t>independent confirmation of Section 2.4, obtained from the heating rates rather than from</w:t>
      </w:r>
    </w:p>
    <w:p>
      <w:r>
        <w:t>the bulk relaxation formula.</w:t>
      </w:r>
    </w:p>
    <w:p>
      <w:pPr>
        <w:jc w:val="center"/>
      </w:pPr>
      <w:r>
        <w:rPr>
          <w:b/>
          <w:color w:val="C00000"/>
          <w:sz w:val="24"/>
        </w:rPr>
        <w:t>[[INSERTAR FIGURA 2 AQUÍ — archivo: figures/fig02_heating_profiles.png]]</w:t>
      </w:r>
    </w:p>
    <w:p>
      <w:r>
        <w:t>Caption: *Radiative heating rate versus altitude for surface-to-air contrasts</w:t>
      </w:r>
    </w:p>
    <w:p>
      <w:r>
        <w:t>from 0 to 4 K, with the zero line marked. The figure should show that the profile is</w:t>
      </w:r>
    </w:p>
    <w:p>
      <w:r>
        <w:t>everywhere negative at small contrast, that positive values appear near the ground only</w:t>
      </w:r>
    </w:p>
    <w:p>
      <w:r>
        <w:t>at large contrast, and that the slope changes sign later than the values do.*</w:t>
      </w:r>
    </w:p>
    <w:p>
      <w:pPr>
        <w:pStyle w:val="Heading2"/>
      </w:pPr>
      <w:r>
        <w:t>3.3 Threshold contrasts</w:t>
      </w:r>
    </w:p>
    <w:p>
      <w:r>
        <w:t>Increasing the contrast raises the heating rate of the lowest layer, because the surface</w:t>
      </w:r>
    </w:p>
    <w:p>
      <w:r>
        <w:t>emission it absorbs grows as Ts⁴ while its own emission is unchanged. Solving for the</w:t>
      </w:r>
    </w:p>
    <w:p>
      <w:r>
        <w:t>sign changes gives: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Contrast required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Analytic heating threshold, Eq. (4)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1.20 K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Numerical heating threshold, lowest layer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**2.15 K**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Numerical destabilisation threshold, 0 to 4 km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**2.53 K**</w:t>
            </w:r>
          </w:p>
        </w:tc>
      </w:tr>
    </w:tbl>
    <w:p/>
    <w:p>
      <w:r>
        <w:t>The numerical heating threshold exceeds the analytic estimate because the derivation</w:t>
      </w:r>
    </w:p>
    <w:p>
      <w:r>
        <w:t>neglects the lapse rate between the surface and the level from which the downward flux</w:t>
      </w:r>
    </w:p>
    <w:p>
      <w:r>
        <w:t>originates. The ordering is as expected, and both quantities exceed the diurnal contrasts</w:t>
      </w:r>
    </w:p>
    <w:p>
      <w:r>
        <w:t>reported in the studies of Section 4, which are of order 0.1 to 2 K.</w:t>
      </w:r>
    </w:p>
    <w:p>
      <w:pPr>
        <w:jc w:val="center"/>
      </w:pPr>
      <w:r>
        <w:rPr>
          <w:b/>
          <w:color w:val="C00000"/>
          <w:sz w:val="24"/>
        </w:rPr>
        <w:t>[[INSERTAR FIGURA 3 AQUÍ — archivo: figures/fig03_destabilisation.png]]</w:t>
      </w:r>
    </w:p>
    <w:p>
      <w:r>
        <w:t>Caption: *Destabilisation rate, defined as the difference in radiative heating</w:t>
      </w:r>
    </w:p>
    <w:p>
      <w:r>
        <w:t>rate between the surface layer and 4 km, versus surface-to-air contrast. The zero</w:t>
      </w:r>
    </w:p>
    <w:p>
      <w:r>
        <w:t>crossing at 2.53 K should be marked, together with a band spanning the contrasts reported</w:t>
      </w:r>
    </w:p>
    <w:p>
      <w:r>
        <w:t>in published Titan studies.*</w:t>
      </w:r>
    </w:p>
    <w:p>
      <w:pPr>
        <w:pStyle w:val="Heading2"/>
      </w:pPr>
      <w:r>
        <w:t>3.4 Sensitivity to the radiative parameters</w:t>
      </w:r>
    </w:p>
    <w:p>
      <w:r>
        <w:t>Because several parameters are uncertain, we swept the three that most directly control</w:t>
      </w:r>
    </w:p>
    <w:p>
      <w:r>
        <w:t>the longwave budget: the downward infrared flux prescribed at the model top (0, 2, 4 and</w:t>
      </w:r>
    </w:p>
    <w:p>
      <w:r>
        <w:t>8 W m⁻²), the surface infrared optical depth (10 and 30), and the weighting coefficient</w:t>
      </w:r>
    </w:p>
    <w:p>
      <w:r>
        <w:t>between the linear and quadratic terms of the optical depth parameterisation (0.15 and</w:t>
      </w:r>
    </w:p>
    <w:p>
      <w:r>
        <w:t>0.50).</w:t>
      </w:r>
    </w:p>
    <w:p>
      <w:pPr>
        <w:jc w:val="center"/>
      </w:pPr>
      <w:r>
        <w:rPr>
          <w:b/>
          <w:color w:val="C00000"/>
          <w:sz w:val="24"/>
        </w:rPr>
        <w:t>[[INSERTAR TABLA 2 AQUÍ — archivo: tables/table02_parameter_sweep.csv]]</w:t>
      </w:r>
    </w:p>
    <w:p>
      <w:r>
        <w:t>Caption: *Parameter sweep, sixteen rows, reporting the maximum radiative</w:t>
      </w:r>
    </w:p>
    <w:p>
      <w:r>
        <w:t>heating rate below 2.5 km for each combination.*</w:t>
      </w:r>
    </w:p>
    <w:p>
      <w:r>
        <w:t>Across the full sweep the maximum heating rate anywhere below 2.5 km reaches</w:t>
      </w:r>
    </w:p>
    <w:p>
      <w:r>
        <w:t>+0.021 K per sol, against a cooling rate of −0.083 K per sol in the lowest layer. No</w:t>
      </w:r>
    </w:p>
    <w:p>
      <w:r>
        <w:t>combination produces heating in the lowest layers, and none reverses the sign of the</w:t>
      </w:r>
    </w:p>
    <w:p>
      <w:r>
        <w:t>vertical gradient. The conclusion is insensitive to the parameter values within the</w:t>
      </w:r>
    </w:p>
    <w:p>
      <w:r>
        <w:t>ranges considered.</w:t>
      </w:r>
    </w:p>
    <w:p>
      <w:pPr>
        <w:pStyle w:val="Heading2"/>
      </w:pPr>
      <w:r>
        <w:t>3.5 The mixing timescale</w:t>
      </w:r>
    </w:p>
    <w:p>
      <w:r>
        <w:t>From the HASI profile, the potential temperature increases by Δθ = 0.652 K between the</w:t>
      </w:r>
    </w:p>
    <w:p>
      <w:r>
        <w:t>surface and 4 km. Eroding that stratification by radiative destabilisation alone</w:t>
      </w:r>
    </w:p>
    <w:p>
      <w:r>
        <w:t>requires: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Contrast ΔT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Destabilisation rate (K per sol)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20"/>
              </w:rPr>
              <w:t>Mixing time (sols)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2.53 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0 (threshold)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infinite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3.0 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+0.0183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35.7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3.5 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+0.0382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17.1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4.5 K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+0.0790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8.3</w:t>
            </w:r>
          </w:p>
        </w:tc>
      </w:tr>
    </w:tbl>
    <w:p/>
    <w:p>
      <w:r>
        <w:t>One-dimensional studies of Titan's boundary layer typically integrate for five Titan</w:t>
      </w:r>
    </w:p>
    <w:p>
      <w:r>
        <w:t>sols, of which the first is discarded as spin-up. Even a contrast of 4.5 K, more than</w:t>
      </w:r>
    </w:p>
    <w:p>
      <w:r>
        <w:t>twice the largest diurnal contrast reported in any study we examined, would require eight</w:t>
      </w:r>
    </w:p>
    <w:p>
      <w:r>
        <w:t>sols to mix a four kilometre column.</w:t>
      </w:r>
    </w:p>
    <w:p>
      <w:pPr>
        <w:jc w:val="center"/>
      </w:pPr>
      <w:r>
        <w:rPr>
          <w:b/>
          <w:color w:val="C00000"/>
          <w:sz w:val="24"/>
        </w:rPr>
        <w:t>[[INSERTAR FIGURA 4 AQUÍ — archivo: figures/fig04_mixing_time.png]]</w:t>
      </w:r>
    </w:p>
    <w:p>
      <w:pPr>
        <w:pStyle w:val="Heading2"/>
      </w:pPr>
      <w:r>
        <w:t>3.6 Validation against archived output</w:t>
      </w:r>
    </w:p>
    <w:p>
      <w:r>
        <w:t>The preceding sections rest on our own implementation of the gray scheme. To establish</w:t>
      </w:r>
    </w:p>
    <w:p>
      <w:r>
        <w:t>that the implementation is faithful rather than merely self-consistent, we compare its</w:t>
      </w:r>
    </w:p>
    <w:p>
      <w:r>
        <w:t>heating rates against the archived output of Hartwick et al. (2026), which used an</w:t>
      </w:r>
    </w:p>
    <w:p>
      <w:r>
        <w:t>independent code, mtWRF, with the same published parameter set.</w:t>
      </w:r>
    </w:p>
    <w:p>
      <w:r>
        <w:t>The archived longwave heating rate is recovered from the net flux divergence,</w:t>
      </w:r>
    </w:p>
    <w:p>
      <w:pPr>
        <w:tabs>
          <w:tab w:pos="4320" w:val="center"/>
          <w:tab w:pos="8640" w:val="right"/>
        </w:tabs>
        <w:spacing w:line="240" w:lineRule="auto" w:before="120" w:after="120"/>
      </w:pPr>
      <w:r>
        <w:tab/>
      </w:r>
      <m:oMathPara>
        <m:oMath>
          <m:limUpp>
            <m:e>
              <m:r>
                <m:t>T</m:t>
              </m:r>
            </m:e>
            <m:lim>
              <m:r>
                <m:t>˙</m:t>
              </m:r>
            </m:lim>
          </m:limUpp>
          <m:r>
            <m:t>=−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den>
          </m:f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net</m:t>
                  </m:r>
                </m:sub>
              </m:sSub>
            </m:num>
            <m:den>
              <m:r>
                <m:t>∂p</m:t>
              </m:r>
            </m:den>
          </m:f>
        </m:oMath>
      </m:oMathPara>
      <w:r>
        <w:tab/>
        <w:t>(7)</w:t>
      </w:r>
    </w:p>
    <w:p>
      <w:r>
        <w:t>Eq. (7) is evaluated at local noon on the third Titan sol of the dry baseline run. Our profile is</w:t>
      </w:r>
    </w:p>
    <w:p>
      <w:r>
        <w:t>evaluated at the same local time with a zero surface-to-air contrast, which is the</w:t>
      </w:r>
    </w:p>
    <w:p>
      <w:r>
        <w:t>condition the archived run approaches at that hour.</w:t>
      </w:r>
    </w:p>
    <w:p>
      <w:r>
        <w:t>In the lowest model layer, 5.4 m above the surface, the archived cooling rate is</w:t>
      </w:r>
    </w:p>
    <w:p>
      <w:r>
        <w:t>−0.0842 K per Titan sol and ours is −0.0834 K per Titan sol, a difference of 0.90 %.</w:t>
      </w:r>
    </w:p>
    <w:p>
      <w:r>
        <w:t>Agreement degrades with height, reaching 9.7 % at 556 m and 47 % at 1416 m, where both</w:t>
      </w:r>
    </w:p>
    <w:p>
      <w:r>
        <w:t>rates are small and their difference is dominated by the coarser vertical resolution of</w:t>
      </w:r>
    </w:p>
    <w:p>
      <w:r>
        <w:t>the archive above the refined near-surface layers. Since the argument of Sections 2 and 3</w:t>
      </w:r>
    </w:p>
    <w:p>
      <w:r>
        <w:t>turns on the sign and magnitude of the heating in the lowest layers, where agreement is</w:t>
      </w:r>
    </w:p>
    <w:p>
      <w:r>
        <w:t>best, the comparison supports the conclusions drawn.</w:t>
      </w:r>
    </w:p>
    <w:p>
      <w:pPr>
        <w:jc w:val="center"/>
      </w:pPr>
      <w:r>
        <w:rPr>
          <w:b/>
          <w:color w:val="C00000"/>
          <w:sz w:val="24"/>
        </w:rPr>
        <w:t>[[INSERTAR FIGURA 5 AQUÍ — archivo: figures/fig05_validation.png]]</w:t>
      </w:r>
    </w:p>
    <w:p>
      <w:pPr>
        <w:jc w:val="center"/>
      </w:pPr>
      <w:r>
        <w:rPr>
          <w:b/>
          <w:color w:val="C00000"/>
          <w:sz w:val="24"/>
        </w:rPr>
        <w:t>[[INSERTAR TABLA 3 AQUÍ — archivo: tables/table03_validation.csv]]</w:t>
      </w:r>
    </w:p>
    <w:p>
      <w:r>
        <w:t>We emphasise what this comparison does and does not establish. It validates the radiative</w:t>
      </w:r>
    </w:p>
    <w:p>
      <w:r>
        <w:t>scheme, which is what Sections 2 and 3 use. It says nothing about the coupled boundary</w:t>
      </w:r>
    </w:p>
    <w:p>
      <w:r>
        <w:t>layer model, which is not exercised anywhere in this work; see Section 3.1.</w:t>
      </w:r>
    </w:p>
    <w:p>
      <w:pPr>
        <w:pStyle w:val="Heading1"/>
      </w:pPr>
      <w:r>
        <w:t>4. Application to published studies</w:t>
      </w:r>
    </w:p>
    <w:p>
      <w:r>
        <w:t>We apply the constraint to four studies spanning both model classes and fourteen years of</w:t>
      </w:r>
    </w:p>
    <w:p>
      <w:r>
        <w:t>work, asking in each case whether the mechanism invoked is consistent with it.</w:t>
      </w:r>
    </w:p>
    <w:p>
      <w:pPr>
        <w:pStyle w:val="Heading2"/>
      </w:pPr>
      <w:r>
        <w:t>4.1 Charnay and Lebonnois (2012)</w:t>
      </w:r>
    </w:p>
    <w:p>
      <w:r>
        <w:t>This study states the constraint and builds on it. The boundary layer is driven entirely</w:t>
      </w:r>
    </w:p>
    <w:p>
      <w:r>
        <w:t>by the sensible heat flux, which varies from −0.05 W m⁻² at night to +1.1 W m⁻² at</w:t>
      </w:r>
    </w:p>
    <w:p>
      <w:r>
        <w:t>midday, with a diurnal mean of +0.23 W m⁻², about five percent of the top-of-atmosphere</w:t>
      </w:r>
    </w:p>
    <w:p>
      <w:r>
        <w:t>solar flux. The diurnal layer reaches 800 m at 15:00 local time; the 2 km seasonal layer</w:t>
      </w:r>
    </w:p>
    <w:p>
      <w:r>
        <w:t>is attributed to the reversal of the Hadley cell at equinox, that is, to circulation</w:t>
      </w:r>
    </w:p>
    <w:p>
      <w:r>
        <w:t>rather than to any local radiative process. Consistent.</w:t>
      </w:r>
    </w:p>
    <w:p>
      <w:pPr>
        <w:pStyle w:val="Heading2"/>
      </w:pPr>
      <w:r>
        <w:t>4.2 Lebonnois et al. (2012)</w:t>
      </w:r>
    </w:p>
    <w:p>
      <w:r>
        <w:t>The companion model description, using a Mellor-Yamada boundary layer scheme with the</w:t>
      </w:r>
    </w:p>
    <w:p>
      <w:r>
        <w:t>sensible heat flux as its surface boundary condition. No radiative source for boundary</w:t>
      </w:r>
    </w:p>
    <w:p>
      <w:r>
        <w:t>layer turbulence appears. Consistent.</w:t>
      </w:r>
    </w:p>
    <w:p>
      <w:pPr>
        <w:pStyle w:val="Heading2"/>
      </w:pPr>
      <w:r>
        <w:t>4.3 Han and Lora (2025)</w:t>
      </w:r>
    </w:p>
    <w:p>
      <w:r>
        <w:t>This study develops a theoretical framework in which surface temperature variability is</w:t>
      </w:r>
    </w:p>
    <w:p>
      <w:r>
        <w:t>governed by subsurface conduction at diurnal timescales and by atmospheric damping at</w:t>
      </w:r>
    </w:p>
    <w:p>
      <w:r>
        <w:t>seasonal ones. Its Eq. (1) is Rnet + H = Qnet, and its Eq. (4) introduces an</w:t>
      </w:r>
    </w:p>
    <w:p>
      <w:r>
        <w:t>atmospheric damping coefficient with the explicit note that it "takes the same form as</w:t>
      </w:r>
    </w:p>
    <w:p>
      <w:r>
        <w:t>the expression for sensible heat flux".</w:t>
      </w:r>
    </w:p>
    <w:p>
      <w:r>
        <w:t>The radiative transfer in this model is nongray and includes multiple scattering, so the</w:t>
      </w:r>
    </w:p>
    <w:p>
      <w:r>
        <w:t>threshold of Section 2.2 does not apply in the strict form derived. The study nonetheless</w:t>
      </w:r>
    </w:p>
    <w:p>
      <w:r>
        <w:t>reaches the same structural conclusion independently. Diurnal boundary layer depths range</w:t>
      </w:r>
    </w:p>
    <w:p>
      <w:r>
        <w:t>from 130 m to 1420 m, surface diurnal amplitudes from 0.12 to 0.21 K, and peak sensible</w:t>
      </w:r>
    </w:p>
    <w:p>
      <w:r>
        <w:t>heat fluxes from 0.8 to 1.2 W m⁻². Consistent, and independently so.</w:t>
      </w:r>
    </w:p>
    <w:p>
      <w:pPr>
        <w:pStyle w:val="Heading2"/>
      </w:pPr>
      <w:r>
        <w:t>4.4 Hartwick et al. (2026)</w:t>
      </w:r>
    </w:p>
    <w:p>
      <w:r>
        <w:t>This study examines whether subsurface methane evaporation is required to reproduce the</w:t>
      </w:r>
    </w:p>
    <w:p>
      <w:r>
        <w:t>800 m diurnal layer. Its central conclusion, that dry simulations overpredict the layer</w:t>
      </w:r>
    </w:p>
    <w:p>
      <w:r>
        <w:t>and that a modest latent heat flux is required, follows from the surface energy budget and</w:t>
      </w:r>
    </w:p>
    <w:p>
      <w:r>
        <w:t>is unaffected by the present analysis.</w:t>
      </w:r>
    </w:p>
    <w:p>
      <w:r>
        <w:t>The study also reports a sensitivity experiment in which the sensible heat flux is</w:t>
      </w:r>
    </w:p>
    <w:p>
      <w:r>
        <w:t>artificially reduced by an order of magnitude, to about 0.15 W m⁻². The boundary layer in</w:t>
      </w:r>
    </w:p>
    <w:p>
      <w:r>
        <w:t>that experiment deepens rather than shallows, reaching 4 to 5 km, and the explanation</w:t>
      </w:r>
    </w:p>
    <w:p>
      <w:r>
        <w:t>offered is radiative: the surface warms by more than one kelvin, emits more thermal</w:t>
      </w:r>
    </w:p>
    <w:p>
      <w:r>
        <w:t>radiation, and the opaque lower atmosphere absorbs that emission, generating turbulence.</w:t>
      </w:r>
    </w:p>
    <w:p>
      <w:r>
        <w:t>Applying the constraint, a contrast of "greater than one kelvin" lies below both</w:t>
      </w:r>
    </w:p>
    <w:p>
      <w:r>
        <w:t>thresholds of Section 3.3. At 3 K, the mixing time for a four kilometre column would be</w:t>
      </w:r>
    </w:p>
    <w:p>
      <w:r>
        <w:t>36 sols against a five sol integration. **The reported deepening is not accounted for by</w:t>
      </w:r>
    </w:p>
    <w:p>
      <w:r>
        <w:t>the mechanism offered.**</w:t>
      </w:r>
    </w:p>
    <w:p>
      <w:r>
        <w:t>We emphasise the scope of that statement. It does not mean the deepening did not occur,</w:t>
      </w:r>
    </w:p>
    <w:p>
      <w:r>
        <w:t>and it does not bear on the study's conclusion about methane evaporation. It means that</w:t>
      </w:r>
    </w:p>
    <w:p>
      <w:r>
        <w:t>if the deepening occurred, its cause lies elsewhere.</w:t>
      </w:r>
    </w:p>
    <w:p>
      <w:r>
        <w:t>The archived output allows the comparison to be made directly rather than inferred from</w:t>
      </w:r>
    </w:p>
    <w:p>
      <w:r>
        <w:t>the text. Over sols 2 to 5, the maximum surface-to-air contrast is 0.22 K in the baseline</w:t>
      </w:r>
    </w:p>
    <w:p>
      <w:r>
        <w:t>run and 0.67 K in the suppressed run. Both lie below the analytic threshold of 1.20 K,</w:t>
      </w:r>
    </w:p>
    <w:p>
      <w:r>
        <w:t>well below the numerical heating threshold of 2.15 K, and far below the destabilisation</w:t>
      </w:r>
    </w:p>
    <w:p>
      <w:r>
        <w:t>threshold of 2.53 K. The phrase "greater than one degree kelvin" in the source text refers</w:t>
      </w:r>
    </w:p>
    <w:p>
      <w:r>
        <w:t>to the rise in surface skin temperature between the two runs, which reaches 1.22 K by the</w:t>
      </w:r>
    </w:p>
    <w:p>
      <w:r>
        <w:t>fifth sol, and not to the surface-to-air contrast that governs the radiative response. On</w:t>
      </w:r>
    </w:p>
    <w:p>
      <w:r>
        <w:t>either reading the thresholds are not met.</w:t>
      </w:r>
    </w:p>
    <w:p>
      <w:pPr>
        <w:jc w:val="center"/>
      </w:pPr>
      <w:r>
        <w:rPr>
          <w:b/>
          <w:color w:val="C00000"/>
          <w:sz w:val="24"/>
        </w:rPr>
        <w:t>[[INSERTAR FIGURA 6 AQUÍ — archivo: figures/fig06_timeseries.png]]</w:t>
      </w:r>
    </w:p>
    <w:p>
      <w:pPr>
        <w:jc w:val="center"/>
      </w:pPr>
      <w:r>
        <w:rPr>
          <w:b/>
          <w:color w:val="C00000"/>
          <w:sz w:val="24"/>
        </w:rPr>
        <w:t>[[INSERTAR TABLA 4 AQUÍ — archivo: tables/table04_contrasts.csv]]</w:t>
      </w:r>
    </w:p>
    <w:p>
      <w:r>
        <w:t>Two further quantities in the same archive bear on the interpretation. The peak sensible</w:t>
      </w:r>
    </w:p>
    <w:p>
      <w:r>
        <w:t>heat flux in the suppressed run is 1.06 W m⁻² against 1.79 W m⁻² in the baseline, a</w:t>
      </w:r>
    </w:p>
    <w:p>
      <w:r>
        <w:t>reduction of 41 %. And the boundary layer of the suppressed run grows by 55 % between the</w:t>
      </w:r>
    </w:p>
    <w:p>
      <w:r>
        <w:t>second and fifth sols, from 3838 m to 5960 m, without levelling off. A layer still</w:t>
      </w:r>
    </w:p>
    <w:p>
      <w:r>
        <w:t>deepening at the end of the integration is not in a diurnally repeating state, which bears</w:t>
      </w:r>
    </w:p>
    <w:p>
      <w:r>
        <w:t>on how the reported 4 to 5 km should be read.</w:t>
      </w:r>
    </w:p>
    <w:p>
      <w:pPr>
        <w:pStyle w:val="Heading2"/>
      </w:pPr>
      <w:r>
        <w:t>4.5 Candidate explanations</w:t>
      </w:r>
    </w:p>
    <w:p>
      <w:r>
        <w:t>We list these in descending order of likelihood; several are testable from archived</w:t>
      </w:r>
    </w:p>
    <w:p>
      <w:r>
        <w:t>output.</w:t>
      </w:r>
    </w:p>
    <w:p>
      <w:r>
        <w:t>The archived flux reduction is smaller than the stated one. The text describes the</w:t>
      </w:r>
    </w:p>
    <w:p>
      <w:r>
        <w:t>sensible heat flux as "artificially reduced by an order of magnitude (to ∼0.15 W m⁻²</w:t>
      </w:r>
    </w:p>
    <w:p>
      <w:r>
        <w:t>maximum)". In the archived output of the suppressed run, the peak sensible heat flux on</w:t>
      </w:r>
    </w:p>
    <w:p>
      <w:r>
        <w:t>sol 3 is 1.06 W m⁻², against 1.79 W m⁻² in the baseline: a reduction of 41%, not of an</w:t>
      </w:r>
    </w:p>
    <w:p>
      <w:r>
        <w:t>order of magnitude, and seven times larger than the quoted maximum. Part of the gap is</w:t>
      </w:r>
    </w:p>
    <w:p>
      <w:r>
        <w:t>expected, because damping the exchange coefficient warms the surface and raises the</w:t>
      </w:r>
    </w:p>
    <w:p>
      <w:r>
        <w:t>contrast, which feeds back into the flux; but a tenfold reduction in the coefficient</w:t>
      </w:r>
    </w:p>
    <w:p>
      <w:r>
        <w:t>against a threefold rise in contrast does not close a factor of seven. Either the archived</w:t>
      </w:r>
    </w:p>
    <w:p>
      <w:r>
        <w:t>diagnostic is evaluated before the damping is applied, or the archived run is not the one</w:t>
      </w:r>
    </w:p>
    <w:p>
      <w:r>
        <w:t>shown in Figure A3. This is the most directly checkable of the explanations we list, and</w:t>
      </w:r>
    </w:p>
    <w:p>
      <w:r>
        <w:t>it is checkable by the authors alone, since it turns on the internal ordering of the</w:t>
      </w:r>
    </w:p>
    <w:p>
      <w:r>
        <w:t>diagnostic.</w:t>
      </w:r>
    </w:p>
    <w:p>
      <w:r>
        <w:t>A larger thermal contrast than reported. "Greater than one kelvin" is a lower bound.</w:t>
      </w:r>
    </w:p>
    <w:p>
      <w:r>
        <w:t>A contrast above 2.5 K would satisfy Conditions A and B, although Condition C would remain</w:t>
      </w:r>
    </w:p>
    <w:p>
      <w:r>
        <w:t>difficult. This is the simplest resolution.</w:t>
      </w:r>
    </w:p>
    <w:p>
      <w:r>
        <w:t>A different radiative treatment. The scheme parameters are cited from Chatain et al.</w:t>
      </w:r>
    </w:p>
    <w:p>
      <w:r>
        <w:t>(2022), but models evolve. A scheme in which infrared opacity increases upward more</w:t>
      </w:r>
    </w:p>
    <w:p>
      <w:r>
        <w:t>sharply than the parameterisation used here would place the emission level higher and</w:t>
      </w:r>
    </w:p>
    <w:p>
      <w:r>
        <w:t>could reverse the sign of the vertical heating gradient.</w:t>
      </w:r>
    </w:p>
    <w:p>
      <w:r>
        <w:t>Turbulence generated by flux divergence rather than by buoyancy. In principle a closure</w:t>
      </w:r>
    </w:p>
    <w:p>
      <w:r>
        <w:t>could carry a direct radiative contribution to the turbulent kinetic energy budget,</w:t>
      </w:r>
    </w:p>
    <w:p>
      <w:r>
        <w:t>distinct from the buoyancy term, in which case turbulence could be generated without the</w:t>
      </w:r>
    </w:p>
    <w:p>
      <w:r>
        <w:t>potential temperature profile destabilising. This does not appear to be the case for any</w:t>
      </w:r>
    </w:p>
    <w:p>
      <w:r>
        <w:t>of the studies considered here. All three use closures of the Mellor-Yamada family:</w:t>
      </w:r>
    </w:p>
    <w:p>
      <w:r>
        <w:t>mtWRF employs "a subgrid eddy diffusion scheme based on Mellor–Yamada–Janjic" (Hartwick et</w:t>
      </w:r>
    </w:p>
    <w:p>
      <w:r>
        <w:t>al. 2026, §2.1); TAM employs "the Mellor–Yamada scheme (Mellor &amp; Yamada 1982) […]</w:t>
      </w:r>
    </w:p>
    <w:p>
      <w:r>
        <w:t>consistent with the approach taken by Charnay &amp; Lebonnois (2012)" (Han &amp; Lora 2025, §2.2);</w:t>
      </w:r>
    </w:p>
    <w:p>
      <w:r>
        <w:t>and the LMDZ Titan model uses "a 'Mellor and Yamada' parameterization (Mellor and Yamada,</w:t>
      </w:r>
    </w:p>
    <w:p>
      <w:r>
        <w:t>1982), taken from the Earth version of the LMD GCM" (Lebonnois et al. 2012, §2.2).</w:t>
      </w:r>
    </w:p>
    <w:p>
      <w:r>
        <w:t>In the canonical formulation, the prognostic equation for turbulent kinetic energy carries</w:t>
      </w:r>
    </w:p>
    <w:p>
      <w:r>
        <w:t>four terms on its right-hand side: shear production, buoyant production, dissipation, and</w:t>
      </w:r>
    </w:p>
    <w:p>
      <w:r>
        <w:t>turbulent transport (Mellor and Yamada 1982, Eq. 24 and Eqs. 25a–25c, p. 855). There is no</w:t>
      </w:r>
    </w:p>
    <w:p>
      <w:r>
        <w:t>radiative source term, and the omission is deliberate rather than incidental. Mellor and</w:t>
      </w:r>
    </w:p>
    <w:p>
      <w:r>
        <w:t>Yamada place the radiative contribution in the mean thermodynamic equation instead, noting</w:t>
      </w:r>
    </w:p>
    <w:p>
      <w:r>
        <w:t>of their Eq. (3) that</w:t>
      </w:r>
    </w:p>
    <w:p>
      <w:pPr>
        <w:ind w:left="720"/>
      </w:pPr>
      <w:r>
        <w:rPr>
          <w:i/>
        </w:rPr>
        <w:t>In general, a radiative flux divergence term should appear on the right side of (3);</w:t>
      </w:r>
    </w:p>
    <w:p>
      <w:pPr>
        <w:ind w:left="720"/>
      </w:pPr>
      <w:r>
        <w:rPr>
          <w:i/>
        </w:rPr>
        <w:t>however, in this paper, radiative effects will not be considered. (p. 852)</w:t>
      </w:r>
    </w:p>
    <w:p>
      <w:r>
        <w:t>The second prognostic variable of the level 2½ closure, the length scale q²l, is forced</w:t>
      </w:r>
    </w:p>
    <w:p>
      <w:r>
        <w:t>only by lE₁[Ps + Pb] (their Eq. 48, p. 860) and likewise never sees the radiative field.</w:t>
      </w:r>
    </w:p>
    <w:p>
      <w:r>
        <w:t>The same structure appears in the implementation used by the LMDZ Titan model, whose</w:t>
      </w:r>
    </w:p>
    <w:p>
      <w:r>
        <w:t>prognostic turbulent energy equation is described as carrying a source proportional to the</w:t>
      </w:r>
    </w:p>
    <w:p>
      <w:r>
        <w:t>wind shear M² = ‖∂v/∂z‖², an inhibition due to stratification</w:t>
      </w:r>
    </w:p>
    <w:p>
      <w:r>
        <w:t>N² = (g/θ)(∂θ/∂z), a dissipation in q³, and vertical diffusion (Hourdin et al. 2002,</w:t>
      </w:r>
    </w:p>
    <w:p>
      <w:r>
        <w:t>Appendix B, pp. 1121–1122), in one-to-one correspondence with the four terms of Mellor and</w:t>
      </w:r>
    </w:p>
    <w:p>
      <w:r>
        <w:t>Yamada.</w:t>
      </w:r>
    </w:p>
    <w:p>
      <w:r>
        <w:t>Radiation therefore reaches the turbulence only indirectly, and by exactly one route that</w:t>
      </w:r>
    </w:p>
    <w:p>
      <w:r>
        <w:t>matters here. The potential temperature profile, which radiative heating modifies, enters</w:t>
      </w:r>
    </w:p>
    <w:p>
      <w:r>
        <w:t>the closure through the buoyancy term: as N² in the LMDZ implementation and as</w:t>
      </w:r>
    </w:p>
    <w:p>
      <w:r>
        <w:t>GH = −(l²/q²)βg ∂Θv/∂z in Mellor and Yamada (their Eq. 33b, p. 855). That same</w:t>
      </w:r>
    </w:p>
    <w:p>
      <w:r>
        <w:t>stratification then sets the gradient Richardson number and, through it, the stability</w:t>
      </w:r>
    </w:p>
    <w:p>
      <w:r>
        <w:t>functions that determine the eddy diffusivities. A third route runs through the lower</w:t>
      </w:r>
    </w:p>
    <w:p>
      <w:r>
        <w:t>boundary condition, where radiation acts on the surface energy balance and hence on the</w:t>
      </w:r>
    </w:p>
    <w:p>
      <w:r>
        <w:t>surface fluxes that drive the surface layer.</w:t>
      </w:r>
    </w:p>
    <w:p>
      <w:r>
        <w:t>We state the limit of this verification. All three studies use closures of the</w:t>
      </w:r>
    </w:p>
    <w:p>
      <w:r>
        <w:t>Mellor-Yamada family, which we have confirmed from their own descriptions. The absence of</w:t>
      </w:r>
    </w:p>
    <w:p>
      <w:r>
        <w:t>a radiative source term in the turbulent kinetic energy budget is verified for the</w:t>
      </w:r>
    </w:p>
    <w:p>
      <w:r>
        <w:t>canonical formulation of Mellor and Yamada (1982) and for the implementation of Hourdin et</w:t>
      </w:r>
    </w:p>
    <w:p>
      <w:r>
        <w:t>al. (2002). We did not verify the specific implementations of the Mellor-Yamada-Janjic</w:t>
      </w:r>
    </w:p>
    <w:p>
      <w:r>
        <w:t>scheme in mtWRF or of the turbulence scheme in TAM against their own primary sources.</w:t>
      </w:r>
    </w:p>
    <w:p>
      <w:r>
        <w:t>The distinction matters for this paper. If the coupling from radiation to turbulence is</w:t>
      </w:r>
    </w:p>
    <w:p>
      <w:r>
        <w:t>mediated by the stratification, then the constraint derived in Section 2 applies in full:</w:t>
      </w:r>
    </w:p>
    <w:p>
      <w:r>
        <w:t>radiation can generate turbulence only by destabilising the profile, and Section 3 bounds</w:t>
      </w:r>
    </w:p>
    <w:p>
      <w:r>
        <w:t>how fast it can do so. It is worth noting that Mellor and Yamada themselves treat radiation</w:t>
      </w:r>
    </w:p>
    <w:p>
      <w:r>
        <w:t>as a consumer of the fields their closure produces rather than as an input to it, remarking</w:t>
      </w:r>
    </w:p>
    <w:p>
      <w:r>
        <w:t>that recovering water vapour and absolute temperature is needed both to determine buoyancy</w:t>
      </w:r>
    </w:p>
    <w:p>
      <w:r>
        <w:t>effects on turbulence and to compute longwave radiative cooling (p. 867). The asymmetry is</w:t>
      </w:r>
    </w:p>
    <w:p>
      <w:r>
        <w:t>the one this paper quantifies.</w:t>
      </w:r>
    </w:p>
    <w:p>
      <w:r>
        <w:t>Model drift. The study reports a surface energy imbalance growing from 0.047 to</w:t>
      </w:r>
    </w:p>
    <w:p>
      <w:r>
        <w:t>0.074 W m⁻² between the second and fifth sols. Deepening over five sols in a drifting</w:t>
      </w:r>
    </w:p>
    <w:p>
      <w:r>
        <w:t>integration need not be attributable to the imposed perturbation.</w:t>
      </w:r>
    </w:p>
    <w:p>
      <w:r>
        <w:t>Diagnostic threshold effects. Boundary layer depth diagnosed from a turbulent kinetic</w:t>
      </w:r>
    </w:p>
    <w:p>
      <w:r>
        <w:t>energy threshold can jump by hundreds of metres for small changes in the energy field,</w:t>
      </w:r>
    </w:p>
    <w:p>
      <w:r>
        <w:t>particularly where the vertical grid is coarse. Depths of 4 to 5 km lie well above the</w:t>
      </w:r>
    </w:p>
    <w:p>
      <w:r>
        <w:t>refined part of the grid.</w:t>
      </w:r>
    </w:p>
    <w:p>
      <w:pPr>
        <w:pStyle w:val="Heading1"/>
      </w:pPr>
      <w:r>
        <w:t>5. Discussion</w:t>
      </w:r>
    </w:p>
    <w:p>
      <w:pPr>
        <w:pStyle w:val="Heading2"/>
      </w:pPr>
      <w:r>
        <w:t>5.1 What the constraint establishes</w:t>
      </w:r>
    </w:p>
    <w:p>
      <w:r>
        <w:t>The result is a bound, not a refutation. Section 2 holds for any gray plane-parallel</w:t>
      </w:r>
    </w:p>
    <w:p>
      <w:r>
        <w:t>scheme in local thermodynamic equilibrium, which describes the broadband schemes in</w:t>
      </w:r>
    </w:p>
    <w:p>
      <w:r>
        <w:t>current use for Titan, and does not depend on any implementation.</w:t>
      </w:r>
    </w:p>
    <w:p>
      <w:r>
        <w:t>The numerical results of Section 3 rest on an independent reimplementation of the</w:t>
      </w:r>
    </w:p>
    <w:p>
      <w:r>
        <w:t>radiative transfer scheme alone, validated against archived output to 0.90 % in the</w:t>
      </w:r>
    </w:p>
    <w:p>
      <w:r>
        <w:t>layer that matters (Section 3.6). That validation covers the radiative scheme and</w:t>
      </w:r>
    </w:p>
    <w:p>
      <w:r>
        <w:t>nothing else. We make no claim to have reproduced the coupled boundary layer models</w:t>
      </w:r>
    </w:p>
    <w:p>
      <w:r>
        <w:t>discussed in Section 4, and no result in this paper depends on our doing so: the</w:t>
      </w:r>
    </w:p>
    <w:p>
      <w:r>
        <w:t>thresholds are diagnostics of the radiative transfer, and the contrasts they are</w:t>
      </w:r>
    </w:p>
    <w:p>
      <w:r>
        <w:t>compared against are read from published output rather than simulated here.</w:t>
      </w:r>
    </w:p>
    <w:p>
      <w:pPr>
        <w:pStyle w:val="Heading2"/>
      </w:pPr>
      <w:r>
        <w:t>5.2 Implications for one-dimensional modelling</w:t>
      </w:r>
    </w:p>
    <w:p>
      <w:r>
        <w:t>Radiative destabilisation is not available as a mechanism on diurnal timescales. Titan's</w:t>
      </w:r>
    </w:p>
    <w:p>
      <w:r>
        <w:t>lower atmosphere is radiatively sluggish; heating rates of order 0.1 K per sol cannot</w:t>
      </w:r>
    </w:p>
    <w:p>
      <w:r>
        <w:t>restructure a column whose static stability is measured in tenths of a kelvin over</w:t>
      </w:r>
    </w:p>
    <w:p>
      <w:r>
        <w:t>kilometres, within the few-sol integrations current studies use. Any one-dimensional</w:t>
      </w:r>
    </w:p>
    <w:p>
      <w:r>
        <w:t>result attributing boundary layer growth to radiative heating should be checked against</w:t>
      </w:r>
    </w:p>
    <w:p>
      <w:r>
        <w:t>this constraint.</w:t>
      </w:r>
    </w:p>
    <w:p>
      <w:r>
        <w:t>A corollary is that the boundary layer depth is more directly controlled by the surface</w:t>
      </w:r>
    </w:p>
    <w:p>
      <w:r>
        <w:t>turbulent flux than a compensating-feedback picture would suggest. That strengthens rather</w:t>
      </w:r>
    </w:p>
    <w:p>
      <w:r>
        <w:t>than weakens the case for treating boundary layer depth as diagnostic of surface</w:t>
      </w:r>
    </w:p>
    <w:p>
      <w:r>
        <w:t>conditions, which is the premise on which the field's interest in the problem rests.</w:t>
      </w:r>
    </w:p>
    <w:p>
      <w:pPr>
        <w:pStyle w:val="Heading2"/>
      </w:pPr>
      <w:r>
        <w:t>5.3 Relevance to Dragonfly</w:t>
      </w:r>
    </w:p>
    <w:p>
      <w:r>
        <w:t>Dragonfly will measure boundary layer properties over many Titan sols. The constraint</w:t>
      </w:r>
    </w:p>
    <w:p>
      <w:r>
        <w:t>implies that variations observed over days to weeks cannot be attributed to radiative</w:t>
      </w:r>
    </w:p>
    <w:p>
      <w:r>
        <w:t>adjustment of the lower atmosphere, which is far too slow, and must instead reflect</w:t>
      </w:r>
    </w:p>
    <w:p>
      <w:r>
        <w:t>changes in surface turbulent fluxes or in surface energy partitioning. This narrows the</w:t>
      </w:r>
    </w:p>
    <w:p>
      <w:r>
        <w:t>space of admissible explanations for any observed variability.</w:t>
      </w:r>
    </w:p>
    <w:p>
      <w:pPr>
        <w:pStyle w:val="Heading1"/>
      </w:pPr>
      <w:r>
        <w:t>6. Conclusions</w:t>
      </w:r>
    </w:p>
    <w:p>
      <w:r>
        <w:t>1. Charnay and Lebonnois (2012) observed that Titan's troposphere is too radiatively</w:t>
      </w:r>
    </w:p>
    <w:p>
      <w:r>
        <w:t xml:space="preserve">   sluggish for direct solar heating to drive a diurnal cycle, leaving the sensible heat</w:t>
      </w:r>
    </w:p>
    <w:p>
      <w:r>
        <w:t xml:space="preserve">   flux as the only pathway. We have made that observation quantitative.</w:t>
      </w:r>
    </w:p>
    <w:p>
      <w:r>
        <w:t>2. Net radiative heating of the layer in contact with the surface requires a</w:t>
      </w:r>
    </w:p>
    <w:p>
      <w:r>
        <w:t xml:space="preserve">   surface-to-air contrast exceeding Ta(ε^(−1/4) − 1), approximately 1.2 K for Titan.</w:t>
      </w:r>
    </w:p>
    <w:p>
      <w:r>
        <w:t xml:space="preserve">   The threshold arises from the surface emissivity being below unity and is independent</w:t>
      </w:r>
    </w:p>
    <w:p>
      <w:r>
        <w:t xml:space="preserve">   of optical depth and vertical grid.</w:t>
      </w:r>
    </w:p>
    <w:p>
      <w:r>
        <w:t>3. Destabilisation of the potential temperature profile is more demanding than net</w:t>
      </w:r>
    </w:p>
    <w:p>
      <w:r>
        <w:t xml:space="preserve">   heating. In an independent implementation of the published gray scheme the heating</w:t>
      </w:r>
    </w:p>
    <w:p>
      <w:r>
        <w:t xml:space="preserve">   threshold occurs at 2.15 K and the destabilisation threshold at 2.53 K.</w:t>
      </w:r>
    </w:p>
    <w:p>
      <w:r>
        <w:t>4. A sweep over the downward infrared flux at model top, the infrared optical depth and</w:t>
      </w:r>
    </w:p>
    <w:p>
      <w:r>
        <w:t xml:space="preserve">   its weighting coefficient produces no combination in which the lower atmosphere heats</w:t>
      </w:r>
    </w:p>
    <w:p>
      <w:r>
        <w:t xml:space="preserve">   or the vertical heating gradient reverses.</w:t>
      </w:r>
    </w:p>
    <w:p>
      <w:r>
        <w:t>5. At a contrast of 3 K, eroding the observed static stability over the lowest four</w:t>
      </w:r>
    </w:p>
    <w:p>
      <w:r>
        <w:t xml:space="preserve">   kilometres would require approximately 36 Titan sols, against integrations of five. At</w:t>
      </w:r>
    </w:p>
    <w:p>
      <w:r>
        <w:t xml:space="preserve">   4.5 K it would still require eight.</w:t>
      </w:r>
    </w:p>
    <w:p>
      <w:r>
        <w:t>6. All four published studies examined are consistent with the constraint. One reports a</w:t>
      </w:r>
    </w:p>
    <w:p>
      <w:r>
        <w:t xml:space="preserve">   boundary layer deepening under suppressed sensible heat flux that the offered radiative</w:t>
      </w:r>
    </w:p>
    <w:p>
      <w:r>
        <w:t xml:space="preserve">   explanation does not account for; we list six candidate alternatives, of which the</w:t>
      </w:r>
    </w:p>
    <w:p>
      <w:r>
        <w:t xml:space="preserve">   leading one is that the archived flux reduction is 41%, not the order of magnitude</w:t>
      </w:r>
    </w:p>
    <w:p>
      <w:r>
        <w:t xml:space="preserve">   stated in the text.</w:t>
      </w:r>
    </w:p>
    <w:p>
      <w:pPr>
        <w:pStyle w:val="Heading1"/>
      </w:pPr>
      <w:r>
        <w:t>Acknowledgements</w:t>
      </w:r>
    </w:p>
    <w:p>
      <w:r>
        <w:t>[COMPLETAR: financiamiento, convenios o apoyos institucionales.]</w:t>
      </w:r>
    </w:p>
    <w:p>
      <w:r>
        <w:t>The author thanks [COMPLETAR: nombres]. This work was supported by [COMPLETAR: programa y numero de proyecto] at the Instituto Tecnologico Superior de Calkini, Tecnologico Nacional de Mexico.</w:t>
      </w:r>
    </w:p>
    <w:p>
      <w:r>
        <w:t>Declaration of competing interest. The author declares no competing financial interests or personal relationships that could have influenced this work.</w:t>
      </w:r>
    </w:p>
    <w:p>
      <w:r>
        <w:t>CRediT authorship contribution statement. Guillermo Adrian Chin Canche: Conceptualization, Methodology, Software, Formal analysis, Investigation, Writing - original draft, Writing - review and editing.</w:t>
      </w:r>
    </w:p>
    <w:p>
      <w:pPr>
        <w:pStyle w:val="Heading1"/>
      </w:pPr>
      <w:r>
        <w:t>Data and code availability</w:t>
      </w:r>
    </w:p>
    <w:p>
      <w:r>
        <w:t>The radiative transfer calculations were performed with a one-dimensional framework</w:t>
      </w:r>
    </w:p>
    <w:p>
      <w:r>
        <w:t>developed for the independent replication of Titan boundary layer models. The subset used</w:t>
      </w:r>
    </w:p>
    <w:p>
      <w:r>
        <w:t>here, comprising the configuration subsystem, the vertical grid, the model state and the</w:t>
      </w:r>
    </w:p>
    <w:p>
      <w:r>
        <w:t>gray radiation scheme, together with the scripts producing Figures 1 to 6 and Tables 1 to 4, is</w:t>
      </w:r>
    </w:p>
    <w:p>
      <w:r>
        <w:t>archived at (Zenodo DOI to be added). The full framework is under development and will</w:t>
      </w:r>
    </w:p>
    <w:p>
      <w:r>
        <w:t>be described separately.</w:t>
      </w:r>
    </w:p>
    <w:p>
      <w:r>
        <w:t>The HASI Level 4 atmospheric descent profile is available from the NASA Planetary Data</w:t>
      </w:r>
    </w:p>
    <w:p>
      <w:r>
        <w:t>System (HASI Team 2024, doi:10.17189/bcm3-4061).</w:t>
      </w:r>
    </w:p>
    <w:p>
      <w:pPr>
        <w:pStyle w:val="Heading1"/>
      </w:pPr>
      <w:r>
        <w:t>References</w:t>
      </w:r>
    </w:p>
    <w:p>
      <w:r>
        <w:t>(Elsevier / Planetary and Space Science style: author-date in text, alphabetical list.)</w:t>
      </w:r>
    </w:p>
    <w:p>
      <w:r>
        <w:t>Ayotte, K.W., et al., 1996. An evaluation of neutral and convective planetary</w:t>
      </w:r>
    </w:p>
    <w:p>
      <w:r>
        <w:t>boundary-layer parameterizations relative to large eddy simulations. Bound.-Layer</w:t>
      </w:r>
    </w:p>
    <w:p>
      <w:r>
        <w:t>Meteorol. 79, 131-175.</w:t>
      </w:r>
    </w:p>
    <w:p>
      <w:r>
        <w:t>Beljaars, A.C.M., 1995. The parametrization of surface fluxes in large-scale models under</w:t>
      </w:r>
    </w:p>
    <w:p>
      <w:r>
        <w:t>free convection. Q. J. R. Meteorol. Soc. 121, 255-270.</w:t>
      </w:r>
    </w:p>
    <w:p>
      <w:r>
        <w:t>Charnay, B., Lebonnois, S., 2012. Two boundary layers in Titan's lower troposphere</w:t>
      </w:r>
    </w:p>
    <w:p>
      <w:r>
        <w:t>inferred from a climate model. Nat. Geosci. 5, 106-109.</w:t>
      </w:r>
    </w:p>
    <w:p>
      <w:r>
        <w:t>Chatain, A., Rafkin, S.C.R., Soto, A., Hueso, R., Spiga, A., 2022. Air-sea interactions on</w:t>
      </w:r>
    </w:p>
    <w:p>
      <w:r>
        <w:t>Titan. Planet. Sci. J. 3, 232.</w:t>
      </w:r>
    </w:p>
    <w:p>
      <w:r>
        <w:t>Fulchignoni, M., et al., 2005. In situ measurements of the physical characteristics of</w:t>
      </w:r>
    </w:p>
    <w:p>
      <w:r>
        <w:t>Titan's environment. Nature 438, 785-791.</w:t>
      </w:r>
    </w:p>
    <w:p>
      <w:r>
        <w:t>Han, S., Lora, J.M., 2025. Thermal inertia controls on Titan's surface temperature and</w:t>
      </w:r>
    </w:p>
    <w:p>
      <w:r>
        <w:t>planetary boundary layer structure. Planet. Sci. J. 6, 222.</w:t>
      </w:r>
    </w:p>
    <w:p>
      <w:r>
        <w:t>Hartwick, V.L., Rafkin, S.C.R., Soto, A., 2026. Modeling Titan's planetary boundary layer</w:t>
      </w:r>
    </w:p>
    <w:p>
      <w:r>
        <w:t>at the Huygens landing site: evidence for the role of subsurface methane evaporation in</w:t>
      </w:r>
    </w:p>
    <w:p>
      <w:r>
        <w:t>limiting convective growth. Planet. Sci. J. 7, 178.</w:t>
      </w:r>
    </w:p>
    <w:p>
      <w:r>
        <w:t>Holtslag, A.A.M., Boville, B.A., 1993. Local versus nonlocal boundary-layer diffusion in a</w:t>
      </w:r>
    </w:p>
    <w:p>
      <w:r>
        <w:t>global climate model. J. Clim. 6, 1825-1842.</w:t>
      </w:r>
    </w:p>
    <w:p>
      <w:r>
        <w:t>Hourdin, F., Couvreux, F., Menut, L., 2002. Parameterization of the dry convective</w:t>
      </w:r>
    </w:p>
    <w:p>
      <w:r>
        <w:t>boundary layer based on a mass flux representation of thermals. J. Atmos. Sci. 59,</w:t>
      </w:r>
    </w:p>
    <w:p>
      <w:r>
        <w:t>1105-1123.</w:t>
      </w:r>
    </w:p>
    <w:p>
      <w:r>
        <w:t>Hu, X.-M., Nielsen-Gammon, J.W., Zhang, F., 2010. Evaluation of three planetary boundary</w:t>
      </w:r>
    </w:p>
    <w:p>
      <w:r>
        <w:t>layer schemes in the WRF model. J. Appl. Meteorol. Climatol. 49, 1831-1844.</w:t>
      </w:r>
    </w:p>
    <w:p>
      <w:r>
        <w:t>Janjic, Z.I., 1994. The step-mountain eta coordinate model: further developments of the</w:t>
      </w:r>
    </w:p>
    <w:p>
      <w:r>
        <w:t>convection, viscous sublayer, and turbulence closure schemes. Mon. Weather Rev. 122,</w:t>
      </w:r>
    </w:p>
    <w:p>
      <w:r>
        <w:t>927-945.</w:t>
      </w:r>
    </w:p>
    <w:p>
      <w:r>
        <w:t>Lebonnois, S., Burgalat, J., Rannou, P., Charnay, B., 2012. Titan global climate model: a</w:t>
      </w:r>
    </w:p>
    <w:p>
      <w:r>
        <w:t>new 3-dimensional version of the IPSL Titan GCM. Icarus 218, 707-722.</w:t>
      </w:r>
    </w:p>
    <w:p>
      <w:r>
        <w:t>Lindal, G.F., et al., 1983. The atmosphere of Titan: an analysis of the Voyager 1 radio</w:t>
      </w:r>
    </w:p>
    <w:p>
      <w:r>
        <w:t>occultation measurements. Icarus 53, 348-363.</w:t>
      </w:r>
    </w:p>
    <w:p>
      <w:r>
        <w:t>Lorenz, R.D., Claudin, P., Andreotti, B., Radebaugh, J., Tokano, T., 2010. A 3 km</w:t>
      </w:r>
    </w:p>
    <w:p>
      <w:r>
        <w:t>atmospheric boundary layer on Titan indicated by dune spacing and Huygens data. Icarus</w:t>
      </w:r>
    </w:p>
    <w:p>
      <w:r>
        <w:t>205, 719-721.</w:t>
      </w:r>
    </w:p>
    <w:p>
      <w:r>
        <w:t>Mellor, G.L., Yamada, T., 1982. Development of a turbulence closure model for geophysical</w:t>
      </w:r>
    </w:p>
    <w:p>
      <w:r>
        <w:t>fluid problems. Rev. Geophys. Space Phys. 20, 851-875.</w:t>
      </w:r>
    </w:p>
    <w:p>
      <w:r>
        <w:t>Schinder, P.J., et al., 2011. The structure of Titan's atmosphere from Cassini radio</w:t>
      </w:r>
    </w:p>
    <w:p>
      <w:r>
        <w:t>occultations. Icarus 215, 460-474.</w:t>
      </w:r>
    </w:p>
    <w:p>
      <w:r>
        <w:t>Schneider, T., Graves, S.D.B., Schaller, E.L., Brown, M.E., 2012. Polar methane</w:t>
      </w:r>
    </w:p>
    <w:p>
      <w:r>
        <w:t>accumulation and rainstorms on Titan from a general circulation model. Nature 481, 58-61.</w:t>
      </w:r>
    </w:p>
    <w:p>
      <w:r>
        <w:t>Tokano, T., Ferri, F., Colombatti, G., Makinen, T., Fulchignoni, M., 2006. Titan's</w:t>
      </w:r>
    </w:p>
    <w:p>
      <w:r>
        <w:t>planetary boundary layer structure at the Huygens landing site. J. Geophys. Res. 111,</w:t>
      </w:r>
    </w:p>
    <w:p>
      <w:r>
        <w:t>E08007.</w:t>
      </w:r>
    </w:p>
    <w:p>
      <w:r>
        <w:t>Yamada, T., 1983. Simulations of nocturnal drainage flows by a q2l turbulence closure</w:t>
      </w:r>
    </w:p>
    <w:p>
      <w:r>
        <w:t>model. J. Atmos. Sci. 40, 91-106.</w:t>
      </w:r>
    </w:p>
    <w:p>
      <w:r>
        <w:t>Tomasko, M.G., et al., 2008. A model of Titan's aerosols based on measurements made inside</w:t>
      </w:r>
    </w:p>
    <w:p>
      <w:r>
        <w:t>the atmosphere. Planet. Space Sci. 56, 669-707.</w:t>
      </w:r>
    </w:p>
    <w:p>
      <w:pPr>
        <w:pStyle w:val="Heading1"/>
      </w:pPr>
      <w:r>
        <w:t>Figure and table inventory</w:t>
      </w:r>
    </w:p>
    <w:p>
      <w:r>
        <w:t>All items are produced by a single script, make_paper_A_figures.py, which keeps the two</w:t>
      </w:r>
    </w:p>
    <w:p>
      <w:r>
        <w:t>data sources deliberately separate: Source A is our own framework, Source B the archived</w:t>
      </w:r>
    </w:p>
    <w:p>
      <w:r>
        <w:t>output of Hartwick et al. (2026). A reader should be able to tell which is which without</w:t>
      </w:r>
    </w:p>
    <w:p>
      <w:r>
        <w:t>reading the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Content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/>
                <w:sz w:val="20"/>
              </w:rPr>
              <w:t>Placed in text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Schematic: radiative balance of a thin gray layer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2.1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Heating rate profiles for contrasts 0 to 4 K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3.2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Destabilisation rate versus contrast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Mixing time versus contrast, log axes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3.5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Archived versus computed heating profiles, both runs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**no placeholder yet**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Figure 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Contrast and PBL depth time series, sols 2 to 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**no placeholder yet**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Model configuration with sources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3.1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Parameter sweep over infrared parameters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3.4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Archived versus computed heating rates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**no placeholder yet**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Thermal contrasts recovered from the archive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**no placeholder yet**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(unnumbered)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The three thresholds of Section 3.3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3.3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Table (unnumbered)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Mixing times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Generated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b w:val="0"/>
                <w:sz w:val="20"/>
              </w:rPr>
              <w:t>§ 3.5</w:t>
            </w:r>
          </w:p>
        </w:tc>
      </w:tr>
    </w:tbl>
    <w:p/>
    <w:p>
      <w:r>
        <w:t>Every item runs clean end to end. The four Source B items have no placeholder in the text</w:t>
      </w:r>
    </w:p>
    <w:p>
      <w:r>
        <w:t>yet; Figure 5 and Table 3 are validation material and belong with Section 3.1 or in a</w:t>
      </w:r>
    </w:p>
    <w:p>
      <w:r>
        <w:t>validation subsection of Section 3, while Figure 6 and Table 4 are evidence for the</w:t>
      </w:r>
    </w:p>
    <w:p>
      <w:r>
        <w:t>argument of Section 4.4. That placement is the last structural decision before the</w:t>
      </w:r>
    </w:p>
    <w:p>
      <w:r>
        <w:t>manuscript is complete.</w:t>
      </w:r>
    </w:p>
    <w:p>
      <w:pPr>
        <w:pStyle w:val="Heading1"/>
      </w:pPr>
      <w:r>
        <w:t>Open items</w:t>
      </w:r>
    </w:p>
    <w:p>
      <w:r>
        <w:t>1. ~~Verify the reading of "greater than one degree kelvin" against the published figures</w:t>
      </w:r>
    </w:p>
    <w:p>
      <w:r>
        <w:t xml:space="preserve">   and, if possible, against archived output on Zenodo.~~ Done. The archive gives a</w:t>
      </w:r>
    </w:p>
    <w:p>
      <w:r>
        <w:t xml:space="preserve">   maximum surface-to-air contrast of 0.67 K on sol 3 in the suppressed run and 0.22 K in</w:t>
      </w:r>
    </w:p>
    <w:p>
      <w:r>
        <w:t xml:space="preserve">   the baseline. "Greater than one kelvin" refers to the rise in skin temperature between</w:t>
      </w:r>
    </w:p>
    <w:p>
      <w:r>
        <w:t xml:space="preserve">   the two runs, which reaches 1.22 K by sol 5, not to the surface-to-air contrast. Both</w:t>
      </w:r>
    </w:p>
    <w:p>
      <w:r>
        <w:t xml:space="preserve">   readings stay below both thresholds, so the conclusion is unchanged and now rests on</w:t>
      </w:r>
    </w:p>
    <w:p>
      <w:r>
        <w:t xml:space="preserve">   measured values rather than on an interpretation.</w:t>
      </w:r>
    </w:p>
    <w:p>
      <w:r>
        <w:t>2. Confirm whether any of the boundary layer closures used contain a direct radiative</w:t>
      </w:r>
    </w:p>
    <w:p>
      <w:r>
        <w:t xml:space="preserve">   source term in the turbulent kinetic energy budget, which would affect Section 4.5.</w:t>
      </w:r>
    </w:p>
    <w:p>
      <w:r>
        <w:t>3. Place Figures 5 and 6 and Tables 3 and 4 in the text. See the inventory above.</w:t>
      </w:r>
    </w:p>
    <w:p>
      <w:r>
        <w:t>4. ~~Produce Figure 1.~~ Done, generated by the script.</w:t>
      </w:r>
    </w:p>
    <w:p>
      <w:r>
        <w:t>5. Prepare and archive the code subset; obtain the Zenodo DOI before submission.</w:t>
      </w:r>
    </w:p>
    <w:p>
      <w:r>
        <w:t>6. Choose between Planetary and Space Science and *Revista Mexicana de Astronomía y</w:t>
      </w:r>
    </w:p>
    <w:p>
      <w:r>
        <w:t xml:space="preserve">   Astrofísica*, and reformat references accordingly.</w:t>
      </w:r>
    </w:p>
    <w:p>
      <w:r>
        <w:t>7. Add Beljaars (1995) and Janjić (1994) to the reference list if the surface layer</w:t>
      </w:r>
    </w:p>
    <w:p>
      <w:r>
        <w:t xml:space="preserve">   treatment is described; both are cited in the source paper's Section 2.2 and neither</w:t>
      </w:r>
    </w:p>
    <w:p>
      <w:r>
        <w:t xml:space="preserve">   appears here yet.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